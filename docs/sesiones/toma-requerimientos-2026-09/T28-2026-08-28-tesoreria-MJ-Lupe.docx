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2E5A3C"/>
          <w:sz w:val="20"/>
        </w:rPr>
        <w:t>TOMA DE REQUISITOS — PROYECTO ERP ALMAHUE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T28 — 28/08/2026 · Tesorería (MJ, Lupe)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Sesión más reciente con cliente sobre tesorería. MJ comparte Agrosoft. Sin timestamps (citar por línea de archivo).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0"/>
        </w:rPr>
        <w:t>Clasificación de voces: cliente (Agustín, MJ/María José/María Jesús, Lupe, Mario, Fran, Rodrigo) = requisito o as-is. Proveedor (Carlos Vallejos, Sergio / Devint) = hipótesis o propuesta. Minutas IA = índice, no evidencia. Transcripción verbatim = fuente primaria.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AS-IS que opera MJ/Lupe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Cartola: HOY se DIGITA a mano. Quieren invertir: cargar archivo del banco y contabilizar ENCIMA de la cartola.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Bancos: 2 instituciones, cuentas en peso, dólar y yuan (3–4 cuentas).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Pago proveedor: elige documento pendiente → banco → código financiero (flujo de caja) → contabiliza → asiento banco↓ proveedor↓.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Anticipos a productores (Lupe) y nómina de compromiso: no deben mutar el DTE.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Pedido de MJ: «toda la contabilización del sistema tenga las 3 conversiones» (peso / dólar / yuan) — el mayor actual no lo modela.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To-be tesorería (dicho por cliente)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Importar cartola (no tipear).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 saldo por banco y moneda (dólar y yuan explícitos).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Contabilizar el movimiento de cartola como hecho oficial.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